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Employee Document</w:t>
      </w:r>
    </w:p>
    <w:p>
      <w:r>
        <w:t>Ini adalah file DOCX dummy untuk demo File Management.</w:t>
      </w:r>
    </w:p>
    <w:p>
      <w:r>
        <w:t>File ini biasanya akan ter-download atau dibuka oleh aplikasi dokumen.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